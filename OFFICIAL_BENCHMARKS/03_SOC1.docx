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OPENZEPPELIN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OPENZEPPELIN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OPENZEPPELIN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