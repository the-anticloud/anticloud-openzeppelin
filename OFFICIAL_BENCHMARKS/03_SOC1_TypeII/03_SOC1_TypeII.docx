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2026-10-02T09:44:50.943850Z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4900bcc1d2e00ed618db65998978107a9fbbd781f9f794f7e8518c1e168f0bd6 |</w:t>
      </w:r>
    </w:p>
    <w:p>
      <w:r>
        <w:t>| Timestamp UTC | 2026-10-02T09:44:50.943850Z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