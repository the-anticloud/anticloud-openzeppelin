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2026-10-02T09:44:53.659452Z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638ee9ec51bd21258bc1489d8b46b808804f8b414c58141e78fb9a941acacef0 |</w:t>
      </w:r>
    </w:p>
    <w:p>
      <w:r>
        <w:t>| Timestamp UTC | 2026-10-02T09:44:53.659452Z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