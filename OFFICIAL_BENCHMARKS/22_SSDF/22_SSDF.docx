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2026-10-02T09:44:55.142398Z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8b93cedc66fa59f1e9b5ad92c455fda142afaae4c6b123f81946257c6c84915d |</w:t>
      </w:r>
    </w:p>
    <w:p>
      <w:r>
        <w:t>| Timestamp UTC | 2026-10-02T09:44:55.142398Z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