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2026-10-02T09:44:51.436090Z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c3e4f229bbbaaa7596fe7be44edcad7496ab169c8429e03eeee3f818f41b6aa0 |</w:t>
      </w:r>
    </w:p>
    <w:p>
      <w:r>
        <w:t>| Timestamp UTC | 2026-10-02T09:44:51.436090Z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