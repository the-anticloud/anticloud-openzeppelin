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2026-10-02T09:44:55.750842Z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a530f940e1ed668050b08a5a666e292354d1e8b09e3c1976d14ca6d15e3f7182 |</w:t>
      </w:r>
    </w:p>
    <w:p>
      <w:r>
        <w:t>| Timestamp UTC | 2026-10-02T09:44:55.750842Z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