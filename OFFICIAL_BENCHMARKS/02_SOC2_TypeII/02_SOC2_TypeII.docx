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2026-10-02T09:44:50.748959Z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3e66470b6dd1d5b9d0a81bd521cdede21966c5e88f360c4acb6def78cee1da21 |</w:t>
      </w:r>
    </w:p>
    <w:p>
      <w:r>
        <w:t>| Timestamp UTC | 2026-10-02T09:44:50.748959Z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