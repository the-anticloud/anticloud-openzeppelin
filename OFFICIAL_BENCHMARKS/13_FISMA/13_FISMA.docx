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2026-10-02T09:44:53.525527Z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c181fab5b1aed388a21be8f66eb046d22fa26a8c9a351c4d19e47d9ffa71f13e |</w:t>
      </w:r>
    </w:p>
    <w:p>
      <w:r>
        <w:t>| Timestamp UTC | 2026-10-02T09:44:53.525527Z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