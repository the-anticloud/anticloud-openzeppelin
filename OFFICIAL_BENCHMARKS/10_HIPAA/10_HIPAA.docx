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2026-10-02T09:44:52.793979Z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8ab4444c784166d334343215ec2bcd93968701e45399eab7aad1377318c6f5a8 |</w:t>
      </w:r>
    </w:p>
    <w:p>
      <w:r>
        <w:t>| Timestamp UTC | 2026-10-02T09:44:52.793979Z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