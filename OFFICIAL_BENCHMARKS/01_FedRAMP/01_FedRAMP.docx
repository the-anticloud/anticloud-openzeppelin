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2026-10-02T09:44:50.415145Z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008b3d3e2889e9f92dc4ee38f705587f1a54cf40ab2fd1af64c58e27ff818d5b |</w:t>
      </w:r>
    </w:p>
    <w:p>
      <w:r>
        <w:t>| Timestamp UTC | 2026-10-02T09:44:50.415145Z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