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2026-10-02T09:44:54.043503Z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270f822e4f3f6e2e99af313efe3c618f82b28aa4f324639c503c9dc935d67074 |</w:t>
      </w:r>
    </w:p>
    <w:p>
      <w:r>
        <w:t>| Timestamp UTC | 2026-10-02T09:44:54.043503Z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