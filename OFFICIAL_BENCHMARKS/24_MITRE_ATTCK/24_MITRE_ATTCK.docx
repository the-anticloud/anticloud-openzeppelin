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2026-10-02T09:44:55.502617Z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31e8f736653273c87cd2a82c6f6992e089282cf5ccb24f4dd2c2d508cee6b26a |</w:t>
      </w:r>
    </w:p>
    <w:p>
      <w:r>
        <w:t>| Timestamp UTC | 2026-10-02T09:44:55.502617Z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