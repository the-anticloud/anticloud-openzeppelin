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2026-10-02T09:44:54.979403Z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d38a7decc5e432625294bea9dde95b358ba67885b6bbcf03858655ebd89828f1 |</w:t>
      </w:r>
    </w:p>
    <w:p>
      <w:r>
        <w:t>| Timestamp UTC | 2026-10-02T09:44:54.979403Z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