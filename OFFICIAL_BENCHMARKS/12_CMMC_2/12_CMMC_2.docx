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2026-10-02T09:44:53.284041Z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e731cb529bd52257eba17c54f6bc11a4ae6cf9e9d2586d640d3c23914fe73111 |</w:t>
      </w:r>
    </w:p>
    <w:p>
      <w:r>
        <w:t>| Timestamp UTC | 2026-10-02T09:44:53.284041Z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