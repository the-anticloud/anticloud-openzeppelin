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2026-10-02T09:44:55.910377Z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e45f98679eae2759b969352bad55ecd12ccbcbb1709fbcaa27cc1d5d5e03e788 |</w:t>
      </w:r>
    </w:p>
    <w:p>
      <w:r>
        <w:t>| Timestamp UTC | 2026-10-02T09:44:55.910377Z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