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2026-10-02T09:44:54.766666Z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4d913e900571000e6626e5a05a59e0b3797ccc19f8dcd75fbff86f167cc657c0 |</w:t>
      </w:r>
    </w:p>
    <w:p>
      <w:r>
        <w:t>| Timestamp UTC | 2026-10-02T09:44:54.766666Z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