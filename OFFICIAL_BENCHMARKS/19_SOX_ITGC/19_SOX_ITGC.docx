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2026-10-02T09:44:54.564750Z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15e13ae4338f05f292c0a49b2296ea31d4553da306efa0ef308559fb8c7555d3 |</w:t>
      </w:r>
    </w:p>
    <w:p>
      <w:r>
        <w:t>| Timestamp UTC | 2026-10-02T09:44:54.564750Z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