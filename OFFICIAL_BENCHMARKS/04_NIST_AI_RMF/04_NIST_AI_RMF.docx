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2026-10-02T09:44:51.157245Z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b5da3604342ab97385f28708a3878a3f412f3367f6b390b679de0d65e4fe9a7a |</w:t>
      </w:r>
    </w:p>
    <w:p>
      <w:r>
        <w:t>| Timestamp UTC | 2026-10-02T09:44:51.157245Z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