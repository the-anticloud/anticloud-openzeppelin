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2026-10-02T09:44:53.083122Z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d4fb2ef37f65846386d6419714d8183c54cbf21efaf916268a16ed1f32e99830 |</w:t>
      </w:r>
    </w:p>
    <w:p>
      <w:r>
        <w:t>| Timestamp UTC | 2026-10-02T09:44:53.083122Z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