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2026-10-02T09:44:52.224672Z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08351ecb7deb695badd6615325d616a2d3002ab570dfe33d3ad20e93d191eba5 |</w:t>
      </w:r>
    </w:p>
    <w:p>
      <w:r>
        <w:t>| Timestamp UTC | 2026-10-02T09:44:52.224672Z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