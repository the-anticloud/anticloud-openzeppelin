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2026-10-02T09:44:54.259400Z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aa1827de09df0680aa1e89d9f16270eb054c3e8e95f95b5886a7acadd7f2e3a6 |</w:t>
      </w:r>
    </w:p>
    <w:p>
      <w:r>
        <w:t>| Timestamp UTC | 2026-10-02T09:44:54.259400Z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