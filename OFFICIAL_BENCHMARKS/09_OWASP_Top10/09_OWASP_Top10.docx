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2026-10-02T09:44:52.615565Z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c87f786f3d19a16a2f8171d545bc3fd674d8dbf2daa46ed28630acb584eb3034 |</w:t>
      </w:r>
    </w:p>
    <w:p>
      <w:r>
        <w:t>| Timestamp UTC | 2026-10-02T09:44:52.615565Z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