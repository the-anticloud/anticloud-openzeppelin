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2026-10-02T09:44:51.839521Z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9add87a3b25823b1725811ed3102819241ee364901154f3f90666090a188ba10 |</w:t>
      </w:r>
    </w:p>
    <w:p>
      <w:r>
        <w:t>| Timestamp UTC | 2026-10-02T09:44:51.839521Z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