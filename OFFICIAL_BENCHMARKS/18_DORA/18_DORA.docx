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2026-10-02T09:44:54.392845Z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ee3b714ff8ab424400362aacf5cfc21ed9aad0a3a3f09e836d9d550ad014f3e1 |</w:t>
      </w:r>
    </w:p>
    <w:p>
      <w:r>
        <w:t>| Timestamp UTC | 2026-10-02T09:44:54.392845Z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