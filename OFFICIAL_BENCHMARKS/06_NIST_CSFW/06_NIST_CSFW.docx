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2026-10-02T09:44:51.623986Z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fc965a5cae1e5f8ddc12c9d6b1953f4c2467da60ace425afead37819bf62b8f8 |</w:t>
      </w:r>
    </w:p>
    <w:p>
      <w:r>
        <w:t>| Timestamp UTC | 2026-10-02T09:44:51.623986Z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